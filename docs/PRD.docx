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GoMatch 五子棋对战平台 - 产品需求文档（PRD）</w:t>
      </w:r>
    </w:p>
    <w:p>
      <w:pPr>
        <w:pStyle w:val="Heading2"/>
      </w:pPr>
      <w:r>
        <w:t>1. 产品概述</w:t>
      </w:r>
    </w:p>
    <w:p>
      <w:pPr>
        <w:pStyle w:val="Heading3"/>
      </w:pPr>
      <w:r>
        <w:t>1.1 产品定位</w:t>
      </w:r>
    </w:p>
    <w:p>
      <w:r>
        <w:t>GoMatch 是一个基于 **JavaFX + Socket 多线程服务端 + JDBC** 三段式架构的五子棋对战平台，支持玩家在线实时对弈、房间管理、聊天、观战、战绩统计与排行榜等功能。面向校园/局域网场景，提供轻量级的联机对战体验。</w:t>
      </w:r>
    </w:p>
    <w:p>
      <w:pPr>
        <w:pStyle w:val="Heading3"/>
      </w:pPr>
      <w:r>
        <w:t>1.2 目标用户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用户类型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描述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核心需求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----------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----------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五子棋爱好者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休闲玩家，喜欢在线对战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流畅的对战体验、社交互动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竞技玩家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追求排名和积分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排位匹配、排行榜、战绩统计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校园学生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课程实训或社团活动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局域网对战、界面美观</w:t>
            </w:r>
          </w:p>
        </w:tc>
      </w:tr>
    </w:tbl>
    <w:p>
      <w:pPr>
        <w:pStyle w:val="Heading3"/>
      </w:pPr>
      <w:r>
        <w:t>1.3 核心价值</w:t>
      </w:r>
    </w:p>
    <w:p>
      <w:pPr>
        <w:pStyle w:val="ListBullet"/>
      </w:pPr>
      <w:r>
        <w:t>**流畅对战**：基于 TCP Socket 的实时双向通信，落子延迟 ≤ 100ms</w:t>
      </w:r>
    </w:p>
    <w:p>
      <w:pPr>
        <w:pStyle w:val="ListBullet"/>
      </w:pPr>
      <w:r>
        <w:t>**完整功能**：从注册登录到对战结算的全流程体验</w:t>
      </w:r>
    </w:p>
    <w:p>
      <w:pPr>
        <w:pStyle w:val="ListBullet"/>
      </w:pPr>
      <w:r>
        <w:t>**社交属性**：好友系统、房间聊天、观战功能</w:t>
      </w:r>
    </w:p>
    <w:p>
      <w:pPr>
        <w:pStyle w:val="ListBullet"/>
      </w:pPr>
      <w:r>
        <w:t>**竞技体系**：积分排名、排位匹配、胜率统计</w:t>
      </w:r>
    </w:p>
    <w:p>
      <w:pPr>
        <w:pStyle w:val="Heading2"/>
      </w:pPr>
      <w:r>
        <w:t>2. 核心功能</w:t>
      </w:r>
    </w:p>
    <w:p>
      <w:pPr>
        <w:pStyle w:val="Heading3"/>
      </w:pPr>
      <w:r>
        <w:t>2.1 用户角色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角色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注册方式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核心权限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----------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----------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普通玩家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账号密码注册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登录、创建/加入房间、对战、聊天、查看战绩、排行榜、个人中心、好友系统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管理员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后台配置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玩家管理、游戏监控、数据统计</w:t>
            </w:r>
          </w:p>
        </w:tc>
      </w:tr>
    </w:tbl>
    <w:p>
      <w:pPr>
        <w:pStyle w:val="Heading3"/>
      </w:pPr>
      <w:r>
        <w:t>2.2 功能模块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模块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功能列表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需求编号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----------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----------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用户认证模块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登录、注册、身份验证、修改密码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FR-001、FR-002、FR-003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游戏大厅模块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房间列表、创建房间、加入房间、快速匹配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FR-004、FR-005、FR-006、FR-007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排位匹配模块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段位显示、排位匹配、积分结算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FR-007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棋盘对战模块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实时落子、轮次控制、胜负判定、悔棋、求和、认输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FR-008、FR-009、FR-010、FR-011、FR-012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人机对战模块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AI 对战、AI 评分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FR-018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社交模块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聊天、好友系统、观战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FR-013、FR-016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数据统计模块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战绩记录、排行榜、个人中心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FR-014、FR-015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断线处理模块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断线判负、断线重连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FR-017</w:t>
            </w:r>
          </w:p>
        </w:tc>
      </w:tr>
    </w:tbl>
    <w:p>
      <w:pPr>
        <w:pStyle w:val="Heading3"/>
      </w:pPr>
      <w:r>
        <w:t>2.3 页面详情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页面名称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模块名称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功能描述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界面编号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----------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----------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----------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----------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登录页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用户认证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用户登录，账号密码验证，浏览模式入口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UI-001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注册页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用户认证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新用户注册，创建账号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UI-002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游戏大厅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大厅模块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头像/昵称、匹配/排位入口、排行榜抽屉、好友/设置按钮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UI-003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匹配大厅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大厅模块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房间列表 + 观战列表、创建/加入/快速匹配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UI-004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排位大厅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排位模块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段位显示、开始匹配按钮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UI-005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创建房间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大厅模块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房间名、密码（可选）、确认/取消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UI-006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房间等待界面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对战模块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显示房主/玩家列表、开始按钮（房主）、聊天框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UI-007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棋盘对战界面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对战模块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15×15 棋盘、双方信息、聊天框、悔棋/求和/认输按钮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UI-008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对局结束界面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对战模块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胜负结果、返回大厅、再来一局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UI-009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聊天界面/面板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社交模块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消息列表、输入框、发送按钮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UI-010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战绩界面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数据统计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历史对局列表、详情/回放按钮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UI-011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排行榜界面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数据统计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排名、用户名、积分、胜率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UI-012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个人中心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数据统计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用户信息、修改密码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UI-013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好友界面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社交模块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好友列表、添加好友、好友请求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UI-014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设置界面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通用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服务器配置、音效设置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UI-015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关于界面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通用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产品名称、版本、开发者信息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UI-016</w:t>
            </w:r>
          </w:p>
        </w:tc>
      </w:tr>
    </w:tbl>
    <w:p>
      <w:pPr>
        <w:pStyle w:val="Heading2"/>
      </w:pPr>
      <w:r>
        <w:t>3. 核心流程</w:t>
      </w:r>
    </w:p>
    <w:p>
      <w:pPr>
        <w:pStyle w:val="Heading3"/>
      </w:pPr>
      <w:r>
        <w:t>3.1 游戏对战流程</w:t>
      </w:r>
    </w:p>
    <w:p>
      <w:r>
        <w:rPr>
          <w:b/>
        </w:rPr>
        <w:t>流程图:</w:t>
      </w:r>
    </w:p>
    <w:p>
      <w:r>
        <w:t>flowchart TD</w:t>
        <w:br/>
        <w:t xml:space="preserve">    A[用户登录] --&gt; B[进入游戏大厅]</w:t>
        <w:br/>
        <w:t xml:space="preserve">    B --&gt; C{选择对战模式}</w:t>
        <w:br/>
        <w:t xml:space="preserve">    C --&gt;|普通对战| D[进入匹配大厅]</w:t>
        <w:br/>
        <w:t xml:space="preserve">    C --&gt;|排位对战| E[进入排位大厅]</w:t>
        <w:br/>
        <w:t xml:space="preserve">    C --&gt;|人机对战| F[进入AI对战大厅]</w:t>
        <w:br/>
        <w:t xml:space="preserve">    D --&gt; G{创建房间/加入房间/快速匹配}</w:t>
        <w:br/>
        <w:t xml:space="preserve">    G --&gt;|创建房间| H[设置房间参数]</w:t>
        <w:br/>
        <w:t xml:space="preserve">    H --&gt; I[等待对手加入]</w:t>
        <w:br/>
        <w:t xml:space="preserve">    G --&gt;|加入房间| J[选择房间]</w:t>
        <w:br/>
        <w:t xml:space="preserve">    J --&gt; K[加入成功]</w:t>
        <w:br/>
        <w:t xml:space="preserve">    G --&gt;|快速匹配| L[等待匹配]</w:t>
        <w:br/>
        <w:t xml:space="preserve">    L --&gt; K</w:t>
        <w:br/>
        <w:t xml:space="preserve">    E --&gt; M[点击开始匹配]</w:t>
        <w:br/>
        <w:t xml:space="preserve">    M --&gt; L</w:t>
        <w:br/>
        <w:t xml:space="preserve">    F --&gt; N[选择AI难度]</w:t>
        <w:br/>
        <w:t xml:space="preserve">    N --&gt; O[开始对局]</w:t>
        <w:br/>
        <w:t xml:space="preserve">    I --&gt; K</w:t>
        <w:br/>
        <w:t xml:space="preserve">    K --&gt; O</w:t>
        <w:br/>
        <w:t xml:space="preserve">    O --&gt; P{轮到己方落子}</w:t>
        <w:br/>
        <w:t xml:space="preserve">    P --&gt;|是| Q[选择落子位置]</w:t>
        <w:br/>
        <w:t xml:space="preserve">    Q --&gt; R[发送落子请求]</w:t>
        <w:br/>
        <w:t xml:space="preserve">    R --&gt; S[服务端验证]</w:t>
        <w:br/>
        <w:t xml:space="preserve">    S --&gt;|验证通过| T[广播落子]</w:t>
        <w:br/>
        <w:t xml:space="preserve">    T --&gt; U[更新棋盘状态]</w:t>
        <w:br/>
        <w:t xml:space="preserve">    U --&gt; V{胜负判定}</w:t>
        <w:br/>
        <w:t xml:space="preserve">    V --&gt;|未分胜负| W[切换轮次]</w:t>
        <w:br/>
        <w:t xml:space="preserve">    W --&gt; P</w:t>
        <w:br/>
        <w:t xml:space="preserve">    V --&gt;|分出胜负| X[显示结果]</w:t>
        <w:br/>
        <w:t xml:space="preserve">    X --&gt; Y[战绩入库]</w:t>
        <w:br/>
        <w:t xml:space="preserve">    Y --&gt; Z[返回大厅]</w:t>
        <w:br/>
      </w:r>
    </w:p>
    <w:p>
      <w:pPr>
        <w:pStyle w:val="Heading3"/>
      </w:pPr>
      <w:r>
        <w:t>3.2 断线处理流程</w:t>
      </w:r>
    </w:p>
    <w:p>
      <w:r>
        <w:rPr>
          <w:b/>
        </w:rPr>
        <w:t>流程图:</w:t>
      </w:r>
    </w:p>
    <w:p>
      <w:r>
        <w:t>flowchart TD</w:t>
        <w:br/>
        <w:t xml:space="preserve">    A[检测断线] --&gt; B[启动重连定时器]</w:t>
        <w:br/>
        <w:t xml:space="preserve">    B --&gt; C{超时前重连}</w:t>
        <w:br/>
        <w:t xml:space="preserve">    C --&gt;|是| D[发送sessionKey验证]</w:t>
        <w:br/>
        <w:t xml:space="preserve">    D --&gt; E{会话有效}</w:t>
        <w:br/>
        <w:t xml:space="preserve">    E --&gt;|是| F[恢复对局状态]</w:t>
        <w:br/>
        <w:t xml:space="preserve">    E --&gt;|否| G[创建新会话]</w:t>
        <w:br/>
        <w:t xml:space="preserve">    G --&gt; H[重新加入房间]</w:t>
        <w:br/>
        <w:t xml:space="preserve">    H --&gt; F</w:t>
        <w:br/>
        <w:t xml:space="preserve">    C --&gt;|否| I[判定断线方负]</w:t>
        <w:br/>
        <w:t xml:space="preserve">    I --&gt; J[结算结果]</w:t>
        <w:br/>
        <w:t xml:space="preserve">    J --&gt; K[战绩入库]</w:t>
        <w:br/>
      </w:r>
    </w:p>
    <w:p>
      <w:pPr>
        <w:pStyle w:val="Heading3"/>
      </w:pPr>
      <w:r>
        <w:t>3.3 好友添加流程</w:t>
      </w:r>
    </w:p>
    <w:p>
      <w:r>
        <w:rPr>
          <w:b/>
        </w:rPr>
        <w:t>流程图:</w:t>
      </w:r>
    </w:p>
    <w:p>
      <w:r>
        <w:t>flowchart TD</w:t>
        <w:br/>
        <w:t xml:space="preserve">    A[进入好友界面] --&gt; B[搜索用户名]</w:t>
        <w:br/>
        <w:t xml:space="preserve">    B --&gt; C[发送好友请求]</w:t>
        <w:br/>
        <w:t xml:space="preserve">    C --&gt; D[请求状态为待处理]</w:t>
        <w:br/>
        <w:t xml:space="preserve">    D --&gt; E{对方响应}</w:t>
        <w:br/>
        <w:t xml:space="preserve">    E --&gt;|接受| F[建立双向好友关系]</w:t>
        <w:br/>
        <w:t xml:space="preserve">    E --&gt;|拒绝| G[请求状态为已拒绝]</w:t>
        <w:br/>
        <w:t xml:space="preserve">    E --&gt;|超时| H[请求状态为已过期]</w:t>
        <w:br/>
      </w:r>
    </w:p>
    <w:p>
      <w:pPr>
        <w:pStyle w:val="Heading2"/>
      </w:pPr>
      <w:r>
        <w:t>4. 功能需求详细说明</w:t>
      </w:r>
    </w:p>
    <w:p>
      <w:pPr>
        <w:pStyle w:val="Heading3"/>
      </w:pPr>
      <w:r>
        <w:t>4.1 用户模块</w:t>
      </w:r>
    </w:p>
    <w:p>
      <w:pPr>
        <w:pStyle w:val="Heading4"/>
      </w:pPr>
      <w:r>
        <w:t>4.1.1 注册（FR-001）</w:t>
      </w:r>
    </w:p>
    <w:p>
      <w:pPr>
        <w:pStyle w:val="ListBullet"/>
      </w:pPr>
      <w:r>
        <w:t>输入：用户名、密码、确认密码</w:t>
      </w:r>
    </w:p>
    <w:p>
      <w:pPr>
        <w:pStyle w:val="ListBullet"/>
      </w:pPr>
      <w:r>
        <w:t>校验：用户名唯一、长度 4–16 位、密码长度 ≥6</w:t>
      </w:r>
    </w:p>
    <w:p>
      <w:pPr>
        <w:pStyle w:val="ListBullet"/>
      </w:pPr>
      <w:r>
        <w:t>结果：注册成功后自动跳转登录</w:t>
      </w:r>
    </w:p>
    <w:p>
      <w:pPr>
        <w:pStyle w:val="Heading4"/>
      </w:pPr>
      <w:r>
        <w:t>4.1.2 登录（FR-002）</w:t>
      </w:r>
    </w:p>
    <w:p>
      <w:pPr>
        <w:pStyle w:val="ListBullet"/>
      </w:pPr>
      <w:r>
        <w:t>输入：用户名、密码</w:t>
      </w:r>
    </w:p>
    <w:p>
      <w:pPr>
        <w:pStyle w:val="ListBullet"/>
      </w:pPr>
      <w:r>
        <w:t>校验：与数据库 `t_user` 比对</w:t>
      </w:r>
    </w:p>
    <w:p>
      <w:pPr>
        <w:pStyle w:val="ListBullet"/>
      </w:pPr>
      <w:r>
        <w:t>结果：登录成功后进入游戏大厅，并建立 Socket 连接</w:t>
      </w:r>
    </w:p>
    <w:p>
      <w:pPr>
        <w:pStyle w:val="ListBullet"/>
      </w:pPr>
      <w:r>
        <w:t>异常：同一账号重复登录需给出提示</w:t>
      </w:r>
    </w:p>
    <w:p>
      <w:pPr>
        <w:pStyle w:val="Heading4"/>
      </w:pPr>
      <w:r>
        <w:t>4.1.3 个人中心（FR-003）</w:t>
      </w:r>
    </w:p>
    <w:p>
      <w:pPr>
        <w:pStyle w:val="ListBullet"/>
      </w:pPr>
      <w:r>
        <w:t>显示：用户名、头像（默认）、积分、胜场、负场、平局</w:t>
      </w:r>
    </w:p>
    <w:p>
      <w:pPr>
        <w:pStyle w:val="ListBullet"/>
      </w:pPr>
      <w:r>
        <w:t>支持：修改密码</w:t>
      </w:r>
    </w:p>
    <w:p>
      <w:pPr>
        <w:pStyle w:val="Heading3"/>
      </w:pPr>
      <w:r>
        <w:t>4.2 游戏大厅模块</w:t>
      </w:r>
    </w:p>
    <w:p>
      <w:pPr>
        <w:pStyle w:val="Heading4"/>
      </w:pPr>
      <w:r>
        <w:t>4.2.1 房间列表（FR-004）</w:t>
      </w:r>
    </w:p>
    <w:p>
      <w:pPr>
        <w:pStyle w:val="ListBullet"/>
      </w:pPr>
      <w:r>
        <w:t>实时显示当前房间列表：房间号、房间名、房主、当前人数/上限（2/2）、状态（等待中/对局中）</w:t>
      </w:r>
    </w:p>
    <w:p>
      <w:pPr>
        <w:pStyle w:val="ListBullet"/>
      </w:pPr>
      <w:r>
        <w:t>支持：刷新列表</w:t>
      </w:r>
    </w:p>
    <w:p>
      <w:pPr>
        <w:pStyle w:val="Heading4"/>
      </w:pPr>
      <w:r>
        <w:t>4.2.2 创建房间（FR-005）</w:t>
      </w:r>
    </w:p>
    <w:p>
      <w:pPr>
        <w:pStyle w:val="ListBullet"/>
      </w:pPr>
      <w:r>
        <w:t>输入：房间名、密码（可选）</w:t>
      </w:r>
    </w:p>
    <w:p>
      <w:pPr>
        <w:pStyle w:val="ListBullet"/>
      </w:pPr>
      <w:r>
        <w:t>行为：创建后房主进入房间，房间状态为"等待中"</w:t>
      </w:r>
    </w:p>
    <w:p>
      <w:pPr>
        <w:pStyle w:val="ListBullet"/>
      </w:pPr>
      <w:r>
        <w:t>服务端：生成唯一 roomId，维护 Room 对象</w:t>
      </w:r>
    </w:p>
    <w:p>
      <w:pPr>
        <w:pStyle w:val="Heading4"/>
      </w:pPr>
      <w:r>
        <w:t>4.2.3 加入房间（FR-006）</w:t>
      </w:r>
    </w:p>
    <w:p>
      <w:pPr>
        <w:pStyle w:val="ListBullet"/>
      </w:pPr>
      <w:r>
        <w:t>支持双击或按钮加入房间</w:t>
      </w:r>
    </w:p>
    <w:p>
      <w:pPr>
        <w:pStyle w:val="ListBullet"/>
      </w:pPr>
      <w:r>
        <w:t>若房间满员或已开始，给出提示</w:t>
      </w:r>
    </w:p>
    <w:p>
      <w:pPr>
        <w:pStyle w:val="ListBullet"/>
      </w:pPr>
      <w:r>
        <w:t>支持带密码的房间校验</w:t>
      </w:r>
    </w:p>
    <w:p>
      <w:pPr>
        <w:pStyle w:val="Heading4"/>
      </w:pPr>
      <w:r>
        <w:t>4.2.4 快速匹配（FR-007）</w:t>
      </w:r>
    </w:p>
    <w:p>
      <w:pPr>
        <w:pStyle w:val="ListBullet"/>
      </w:pPr>
      <w:r>
        <w:t>系统自动将等待中的两名玩家匹配到同一房间</w:t>
      </w:r>
    </w:p>
    <w:p>
      <w:pPr>
        <w:pStyle w:val="Heading3"/>
      </w:pPr>
      <w:r>
        <w:t>4.3 棋盘对战模块</w:t>
      </w:r>
    </w:p>
    <w:p>
      <w:pPr>
        <w:pStyle w:val="Heading4"/>
      </w:pPr>
      <w:r>
        <w:t>4.3.1 棋盘界面（FR-008）</w:t>
      </w:r>
    </w:p>
    <w:p>
      <w:pPr>
        <w:pStyle w:val="ListBullet"/>
      </w:pPr>
      <w:r>
        <w:t>15×15 标准五子棋棋盘</w:t>
      </w:r>
    </w:p>
    <w:p>
      <w:pPr>
        <w:pStyle w:val="ListBullet"/>
      </w:pPr>
      <w:r>
        <w:t>显示双方用户名、执子颜色、当前轮次倒计时（可选）</w:t>
      </w:r>
    </w:p>
    <w:p>
      <w:pPr>
        <w:pStyle w:val="ListBullet"/>
      </w:pPr>
      <w:r>
        <w:t>支持实时落子、悔棋请求、求和请求</w:t>
      </w:r>
    </w:p>
    <w:p>
      <w:pPr>
        <w:pStyle w:val="Heading4"/>
      </w:pPr>
      <w:r>
        <w:t>4.3.2 落子同步（FR-009）</w:t>
      </w:r>
    </w:p>
    <w:p>
      <w:pPr>
        <w:pStyle w:val="ListBullet"/>
      </w:pPr>
      <w:r>
        <w:t>玩家在己方回合点击棋盘落子</w:t>
      </w:r>
    </w:p>
    <w:p>
      <w:pPr>
        <w:pStyle w:val="ListBullet"/>
      </w:pPr>
      <w:r>
        <w:t>客户端将落子坐标发送至服务端</w:t>
      </w:r>
    </w:p>
    <w:p>
      <w:pPr>
        <w:pStyle w:val="ListBullet"/>
      </w:pPr>
      <w:r>
        <w:t>服务端校验合法性（位置为空、当前轮次、未结束）后广播给房间内所有客户端（包括观战者）</w:t>
      </w:r>
    </w:p>
    <w:p>
      <w:pPr>
        <w:pStyle w:val="Heading4"/>
      </w:pPr>
      <w:r>
        <w:t>4.3.3 胜负判定（FR-010）</w:t>
      </w:r>
    </w:p>
    <w:p>
      <w:pPr>
        <w:pStyle w:val="ListBullet"/>
      </w:pPr>
      <w:r>
        <w:t>每次落子后服务端执行五连判定：横、竖、左斜、右斜四个方向</w:t>
      </w:r>
    </w:p>
    <w:p>
      <w:pPr>
        <w:pStyle w:val="ListBullet"/>
      </w:pPr>
      <w:r>
        <w:t>若出现五子连珠，则对局结束，胜者积分增加，败者积分减少</w:t>
      </w:r>
    </w:p>
    <w:p>
      <w:pPr>
        <w:pStyle w:val="ListBullet"/>
      </w:pPr>
      <w:r>
        <w:t>若棋盘填满且无五连，判定平局</w:t>
      </w:r>
    </w:p>
    <w:p>
      <w:pPr>
        <w:pStyle w:val="Heading4"/>
      </w:pPr>
      <w:r>
        <w:t>4.3.4 轮次控制（FR-011）</w:t>
      </w:r>
    </w:p>
    <w:p>
      <w:pPr>
        <w:pStyle w:val="ListBullet"/>
      </w:pPr>
      <w:r>
        <w:t>黑先白后，交替落子</w:t>
      </w:r>
    </w:p>
    <w:p>
      <w:pPr>
        <w:pStyle w:val="ListBullet"/>
      </w:pPr>
      <w:r>
        <w:t>服务端维护当前执棋方，拒绝非当前回合玩家的落子请求</w:t>
      </w:r>
    </w:p>
    <w:p>
      <w:pPr>
        <w:pStyle w:val="Heading4"/>
      </w:pPr>
      <w:r>
        <w:t>4.3.5 悔棋/求和（FR-012）</w:t>
      </w:r>
    </w:p>
    <w:p>
      <w:pPr>
        <w:pStyle w:val="ListBullet"/>
      </w:pPr>
      <w:r>
        <w:t>玩家可发起悔棋，需对方同意</w:t>
      </w:r>
    </w:p>
    <w:p>
      <w:pPr>
        <w:pStyle w:val="ListBullet"/>
      </w:pPr>
      <w:r>
        <w:t>玩家可发起求和，需对方同意</w:t>
      </w:r>
    </w:p>
    <w:p>
      <w:pPr>
        <w:pStyle w:val="Heading3"/>
      </w:pPr>
      <w:r>
        <w:t>4.4 聊天模块</w:t>
      </w:r>
    </w:p>
    <w:p>
      <w:pPr>
        <w:pStyle w:val="Heading4"/>
      </w:pPr>
      <w:r>
        <w:t>4.4.1 房间聊天（FR-013）</w:t>
      </w:r>
    </w:p>
    <w:p>
      <w:pPr>
        <w:pStyle w:val="ListBullet"/>
      </w:pPr>
      <w:r>
        <w:t>房间内玩家与观战者可发送文本消息</w:t>
      </w:r>
    </w:p>
    <w:p>
      <w:pPr>
        <w:pStyle w:val="ListBullet"/>
      </w:pPr>
      <w:r>
        <w:t>服务端将消息广播给房间所有成员</w:t>
      </w:r>
    </w:p>
    <w:p>
      <w:pPr>
        <w:pStyle w:val="ListBullet"/>
      </w:pPr>
      <w:r>
        <w:t>支持显示发送者昵称</w:t>
      </w:r>
    </w:p>
    <w:p>
      <w:pPr>
        <w:pStyle w:val="Heading3"/>
      </w:pPr>
      <w:r>
        <w:t>4.5 战绩与排行榜模块</w:t>
      </w:r>
    </w:p>
    <w:p>
      <w:pPr>
        <w:pStyle w:val="Heading4"/>
      </w:pPr>
      <w:r>
        <w:t>4.5.1 战绩查询（FR-014）</w:t>
      </w:r>
    </w:p>
    <w:p>
      <w:pPr>
        <w:pStyle w:val="ListBullet"/>
      </w:pPr>
      <w:r>
        <w:t>玩家可查看自己的历史对局记录：对手、结果、时间、棋谱回放（可选）</w:t>
      </w:r>
    </w:p>
    <w:p>
      <w:pPr>
        <w:pStyle w:val="Heading4"/>
      </w:pPr>
      <w:r>
        <w:t>4.5.2 排行榜（FR-015）</w:t>
      </w:r>
    </w:p>
    <w:p>
      <w:pPr>
        <w:pStyle w:val="ListBullet"/>
      </w:pPr>
      <w:r>
        <w:t>按积分/胜率排序展示前 N 名玩家</w:t>
      </w:r>
    </w:p>
    <w:p>
      <w:pPr>
        <w:pStyle w:val="ListBullet"/>
      </w:pPr>
      <w:r>
        <w:t>支持实时刷新</w:t>
      </w:r>
    </w:p>
    <w:p>
      <w:pPr>
        <w:pStyle w:val="Heading3"/>
      </w:pPr>
      <w:r>
        <w:t>4.6 观战模块（FR-016）</w:t>
      </w:r>
    </w:p>
    <w:p>
      <w:pPr>
        <w:pStyle w:val="ListBullet"/>
      </w:pPr>
      <w:r>
        <w:t>非对局玩家可进入"对局中"的房间观战</w:t>
      </w:r>
    </w:p>
    <w:p>
      <w:pPr>
        <w:pStyle w:val="ListBullet"/>
      </w:pPr>
      <w:r>
        <w:t>实时同步棋盘状态与聊天消息</w:t>
      </w:r>
    </w:p>
    <w:p>
      <w:pPr>
        <w:pStyle w:val="Heading3"/>
      </w:pPr>
      <w:r>
        <w:t>4.7 断线处理（FR-017）</w:t>
      </w:r>
    </w:p>
    <w:p>
      <w:pPr>
        <w:pStyle w:val="Heading4"/>
      </w:pPr>
      <w:r>
        <w:t>4.7.1 断线判负（基础）</w:t>
      </w:r>
    </w:p>
    <w:p>
      <w:pPr>
        <w:pStyle w:val="ListBullet"/>
      </w:pPr>
      <w:r>
        <w:t>某玩家 Socket 断开后，若对局进行中，则判定该玩家负</w:t>
      </w:r>
    </w:p>
    <w:p>
      <w:pPr>
        <w:pStyle w:val="ListBullet"/>
      </w:pPr>
      <w:r>
        <w:t>通知对手与观战者</w:t>
      </w:r>
    </w:p>
    <w:p>
      <w:pPr>
        <w:pStyle w:val="Heading4"/>
      </w:pPr>
      <w:r>
        <w:t>4.7.2 断线重连（挑战）</w:t>
      </w:r>
    </w:p>
    <w:p>
      <w:pPr>
        <w:pStyle w:val="ListBullet"/>
      </w:pPr>
      <w:r>
        <w:t>玩家掉线后可在一定时间内重连回同一房间，恢复棋盘状态</w:t>
      </w:r>
    </w:p>
    <w:p>
      <w:pPr>
        <w:pStyle w:val="Heading3"/>
      </w:pPr>
      <w:r>
        <w:t>4.8 人机对战（FR-018）</w:t>
      </w:r>
    </w:p>
    <w:p>
      <w:pPr>
        <w:pStyle w:val="ListBullet"/>
      </w:pPr>
      <w:r>
        <w:t>玩家可选择与简单 AI 对弈</w:t>
      </w:r>
    </w:p>
    <w:p>
      <w:pPr>
        <w:pStyle w:val="ListBullet"/>
      </w:pPr>
      <w:r>
        <w:t>AI 采用简单启发式策略（如连子评分、随机落子）</w:t>
      </w:r>
    </w:p>
    <w:p>
      <w:pPr>
        <w:pStyle w:val="Heading2"/>
      </w:pPr>
      <w:r>
        <w:t>5. 非功能需求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编号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需求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说明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NFR-001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性能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局域网内落子延迟 ≤ 100ms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NFR-002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并发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服务端同时支持 ≥ 50 房间或 ≥ 100 连接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NFR-003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可靠性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断线后 5 秒内完成判负或重连处理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NFR-004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安全性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密码 BCrypt 加密存储，SQL 注入通过预编译防范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NFR-005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可用性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界面操作反馈明确，异常提示友好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NFR-006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可维护性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服务端按模块分层：网络层、业务层、数据层</w:t>
            </w:r>
          </w:p>
        </w:tc>
      </w:tr>
    </w:tbl>
    <w:p>
      <w:pPr>
        <w:pStyle w:val="Heading2"/>
      </w:pPr>
      <w:r>
        <w:t>6. 角色与权限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角色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权限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游客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仅可浏览排行榜（可选）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玩家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登录、大厅、创建/加入房间、对弈、聊天、查看战绩/排行榜、个人中心、好友系统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管理员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玩家所有权限 + 查看所有房间、强制解散房间、查看所有用户、重置密码</w:t>
            </w:r>
          </w:p>
        </w:tc>
      </w:tr>
    </w:tbl>
    <w:p>
      <w:pPr>
        <w:pStyle w:val="Heading2"/>
      </w:pPr>
      <w:r>
        <w:t>7. 技术栈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层级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技术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版本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说明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语言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Java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21 LTS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跨平台运行基础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客户端 UI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JavaFX (FXML + CSS)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桌面窗口、棋盘绘制、交互组件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网络通信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Java Socket（TCP）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JDK内置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实时双向数据传输，自定义文本协议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并发模型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Java原生多线程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JDK内置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每连接独立ClientHandler线程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数据持久化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JDBC + MySQL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MySQL 8.x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用户、战绩、排行榜等数据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缓存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Redis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7.x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会话、排行榜、匹配队列、在线状态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连接池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HikariCP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5.x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数据库连接复用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JSON序列化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Gson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2.10+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数据序列化/反序列化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日志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SLF4J + Logback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SLF4J 2.x / Logback 1.4+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日志输出与追踪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密码加密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BCrypt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密码加盐哈希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Redis客户端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Lettuce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Redis连接与操作</w:t>
            </w:r>
          </w:p>
        </w:tc>
      </w:tr>
    </w:tbl>
    <w:p>
      <w:pPr>
        <w:pStyle w:val="Heading2"/>
      </w:pPr>
      <w:r>
        <w:t>8. 客户端设计</w:t>
      </w:r>
    </w:p>
    <w:p>
      <w:pPr>
        <w:pStyle w:val="Heading3"/>
      </w:pPr>
      <w:r>
        <w:t>8.1 模块结构</w:t>
      </w:r>
    </w:p>
    <w:p>
      <w:pPr>
        <w:pStyle w:val="NoSpacing"/>
      </w:pPr>
      <w:r>
        <w:rPr>
          <w:rFonts w:ascii="Consolas" w:hAnsi="Consolas"/>
          <w:color w:val="000000"/>
          <w:sz w:val="16"/>
        </w:rPr>
        <w:t>client/src/main/</w:t>
        <w:br/>
        <w:t>├── java/com/gomatch/client/</w:t>
        <w:br/>
        <w:t>│   ├── AppConfig.java                  # 全局配置与会话状态</w:t>
        <w:br/>
        <w:t>│   ├── ClientMain.java                 # JavaFX Application 入口</w:t>
        <w:br/>
        <w:t>│   ├── ai/</w:t>
        <w:br/>
        <w:t>│   │   └── GomokuAI.java               # 本地启发式 AI</w:t>
        <w:br/>
        <w:t>│   ├── model/</w:t>
        <w:br/>
        <w:t>│   │   ├── GameRecord.java             # 对战记录数据模型</w:t>
        <w:br/>
        <w:t>│   │   ├── RoomInfo.java               # 房间信息数据模型</w:t>
        <w:br/>
        <w:t>│   │   └── User.java                   # 用户数据模型</w:t>
        <w:br/>
        <w:t>│   ├── network/</w:t>
        <w:br/>
        <w:t>│   │   ├── ClientConfig.java           # 网络配置加载与持久化</w:t>
        <w:br/>
        <w:t>│   │   ├── NetworkListener.java        # 网络消息监听器接口</w:t>
        <w:br/>
        <w:t>│   │   └── ServerConnector.java        # TCP 连接管理与消息收发</w:t>
        <w:br/>
        <w:t>│   └── ui/</w:t>
        <w:br/>
        <w:t>│       ├── AboutController.java        # 关于界面</w:t>
        <w:br/>
        <w:t>│       ├── AutoCleanupController.java  # 控制器基类</w:t>
        <w:br/>
        <w:t>│       ├── BoardController.java        # 棋盘对战界面</w:t>
        <w:br/>
        <w:t>│       ├── CasualLobbyController.java  # 休闲大厅</w:t>
        <w:br/>
        <w:t>│       ├── CreateRoomController.java   # 创建房间界面</w:t>
        <w:br/>
        <w:t>│       ├── GameOverController.java     # 对局结束弹窗</w:t>
        <w:br/>
        <w:t>│       ├── LobbyController.java        # 主大厅</w:t>
        <w:br/>
        <w:t>│       ├── LoginController.java        # 登录界面</w:t>
        <w:br/>
        <w:t>│       ├── ProfileController.java      # 个人中心</w:t>
        <w:br/>
        <w:t>│       ├── RankedLobbyController.java  # 排位大厅</w:t>
        <w:br/>
        <w:t>│       ├── RankingController.java      # 排行榜界面</w:t>
        <w:br/>
        <w:t>│       ├── RecordController.java       # 对战记录详情</w:t>
        <w:br/>
        <w:t>│       ├── RegisterController.java     # 注册界面</w:t>
        <w:br/>
        <w:t>│       ├── RoomWaitingController.java  # 房间等待界面</w:t>
        <w:br/>
        <w:t>│       ├── ScreenManager.java          # 全局场景/窗口管理器</w:t>
        <w:br/>
        <w:t>│       └── ShapeGridBackground.java    # 动态粒子点阵背景</w:t>
        <w:br/>
        <w:t>└── resources/</w:t>
        <w:br/>
        <w:t xml:space="preserve">    ├── client-config.json              # 客户端默认配置文件</w:t>
        <w:br/>
        <w:t xml:space="preserve">    ├── css/style.css                   # 全局 CSS 样式表</w:t>
        <w:br/>
        <w:t xml:space="preserve">    ├── fonts/                          # 内置字体</w:t>
        <w:br/>
        <w:t xml:space="preserve">    ├── fxml/                           # 各界面 FXML 文件</w:t>
        <w:br/>
        <w:t xml:space="preserve">    └── images/                         # 图片资源</w:t>
        <w:br/>
      </w:r>
    </w:p>
    <w:p>
      <w:pPr>
        <w:pStyle w:val="Heading3"/>
      </w:pPr>
      <w:r>
        <w:t>8.2 启动流程</w:t>
      </w:r>
    </w:p>
    <w:p>
      <w:pPr>
        <w:pStyle w:val="NoSpacing"/>
      </w:pPr>
      <w:r>
        <w:rPr>
          <w:rFonts w:ascii="Consolas" w:hAnsi="Consolas"/>
          <w:color w:val="000000"/>
          <w:sz w:val="16"/>
        </w:rPr>
        <w:t>main() → Application.launch()</w:t>
        <w:br/>
        <w:t xml:space="preserve">  └─ ClientMain.start(Stage)</w:t>
        <w:br/>
        <w:t xml:space="preserve">       ├─ 加载内置字体 (Maple Mono NF CN)</w:t>
        <w:br/>
        <w:t xml:space="preserve">       ├─ 创建 ServerConnector 单例</w:t>
        <w:br/>
        <w:t xml:space="preserve">       ├─ 注册全局断线监听（DISCONNECT → 弹窗 → 跳回 LoginUI）</w:t>
        <w:br/>
        <w:t xml:space="preserve">       ├─ ScreenManager.init(stage)</w:t>
        <w:br/>
        <w:t xml:space="preserve">       └─ ScreenManager.switchTo("/fxml/LoginUI.fxml")</w:t>
        <w:br/>
      </w:r>
    </w:p>
    <w:p>
      <w:pPr>
        <w:pStyle w:val="Heading3"/>
      </w:pPr>
      <w:r>
        <w:t>8.3 核心类设计</w:t>
      </w:r>
    </w:p>
    <w:p>
      <w:pPr>
        <w:pStyle w:val="Heading4"/>
      </w:pPr>
      <w:r>
        <w:t>8.3.1 ClientMain - 应用入口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成员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类型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说明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connector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static ServerConnector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全局唯一连接器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start(Stage)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方法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JavaFX 应用启动入口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stop()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方法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应用退出时关闭 Socket 连接</w:t>
            </w:r>
          </w:p>
        </w:tc>
      </w:tr>
    </w:tbl>
    <w:p>
      <w:pPr>
        <w:pStyle w:val="Heading4"/>
      </w:pPr>
      <w:r>
        <w:t>8.3.2 ServerConnector - 网络层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字段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说明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socket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TCP Socket 连接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listeners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CopyOnWriteArrayList&lt;NetworkListener&gt;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heartbeatTimer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心跳定时器（每 30 秒）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常量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值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说明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----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HEARTBEAT_INTERVAL_SEC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心跳间隔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HEARTBEAT_TIMEOUT_SEC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超时判定断线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MAX_RECONNECT_ATTEMPTS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最大重连次数</w:t>
            </w:r>
          </w:p>
        </w:tc>
      </w:tr>
    </w:tbl>
    <w:p>
      <w:pPr>
        <w:pStyle w:val="Heading4"/>
      </w:pPr>
      <w:r>
        <w:t>8.3.3 ScreenManager - 场景管理器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属性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值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----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默认宽度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900px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默认高度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640px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最小宽度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720px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最小高度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540px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窗口样式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StageStyle.UNDECORATED</w:t>
            </w:r>
          </w:p>
        </w:tc>
      </w:tr>
    </w:tbl>
    <w:p>
      <w:pPr>
        <w:pStyle w:val="Heading3"/>
      </w:pPr>
      <w:r>
        <w:t>8.4 界面路由</w:t>
      </w:r>
    </w:p>
    <w:p>
      <w:pPr>
        <w:pStyle w:val="NoSpacing"/>
      </w:pPr>
      <w:r>
        <w:rPr>
          <w:rFonts w:ascii="Consolas" w:hAnsi="Consolas"/>
          <w:color w:val="000000"/>
          <w:sz w:val="16"/>
        </w:rPr>
        <w:t>LoginUI → LobbyUI → CasualLobbyUI → BoardUI → GameOverUI → LobbyUI</w:t>
        <w:br/>
        <w:t xml:space="preserve">                                   ↓</w:t>
        <w:br/>
        <w:t xml:space="preserve">                              CreateRoomUI → RoomWaitingUI → BoardUI</w:t>
        <w:br/>
        <w:t xml:space="preserve">                                   ↓</w:t>
        <w:br/>
        <w:t xml:space="preserve">                              RankedLobbyUI → BoardUI</w:t>
        <w:br/>
        <w:t xml:space="preserve">                                   ↓</w:t>
        <w:br/>
        <w:t xml:space="preserve">                              ProfileUI → LobbyUI</w:t>
        <w:br/>
      </w:r>
    </w:p>
    <w:p>
      <w:pPr>
        <w:pStyle w:val="Heading3"/>
      </w:pPr>
      <w:r>
        <w:t>8.5 数据模型</w:t>
      </w:r>
    </w:p>
    <w:p>
      <w:pPr>
        <w:pStyle w:val="Heading4"/>
      </w:pPr>
      <w:r>
        <w:t>User 模型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字段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类型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说明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userId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long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用户唯一 ID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username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String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用户名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score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int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ELO 积分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winCount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int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胜场数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loseCount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int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败场数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drawCount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int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平局数</w:t>
            </w:r>
          </w:p>
        </w:tc>
      </w:tr>
    </w:tbl>
    <w:p>
      <w:pPr>
        <w:pStyle w:val="Heading4"/>
      </w:pPr>
      <w:r>
        <w:t>RoomInfo 模型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字段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类型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说明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roomId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String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房间唯一 ID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roomName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String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房间名称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playerCount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int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当前玩家数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status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String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状态：WAITING/PLAYING</w:t>
            </w:r>
          </w:p>
        </w:tc>
      </w:tr>
    </w:tbl>
    <w:p>
      <w:pPr>
        <w:pStyle w:val="Heading3"/>
      </w:pPr>
      <w:r>
        <w:t>8.6 UI 风格规范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规范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说明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卡片样式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.glass-card：乳白色透明磨砂，圆角 12px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按钮样式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底线描边 + 悬浮遮罩，圆角 8px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Hover 反馈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背景填充板岩灰 rgba(148,163,184,0.35)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颜色体系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中性无色系（板岩灰、木炭黑）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字体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Maple Mono NF CN（内置）</w:t>
            </w:r>
          </w:p>
        </w:tc>
      </w:tr>
    </w:tbl>
    <w:p>
      <w:pPr>
        <w:pStyle w:val="Heading2"/>
      </w:pPr>
      <w:r>
        <w:t>9. 服务端设计</w:t>
      </w:r>
    </w:p>
    <w:p>
      <w:pPr>
        <w:pStyle w:val="Heading3"/>
      </w:pPr>
      <w:r>
        <w:t>9.1 模块结构</w:t>
      </w:r>
    </w:p>
    <w:p>
      <w:pPr>
        <w:pStyle w:val="NoSpacing"/>
      </w:pPr>
      <w:r>
        <w:rPr>
          <w:rFonts w:ascii="Consolas" w:hAnsi="Consolas"/>
          <w:color w:val="000000"/>
          <w:sz w:val="16"/>
        </w:rPr>
        <w:t>server/src/main/</w:t>
        <w:br/>
        <w:t>├── java/com/gomatch/server/</w:t>
        <w:br/>
        <w:t>│   ├── ServerMain.java                 # 服务器入口</w:t>
        <w:br/>
        <w:t>│   ├── dao/                            # 数据访问层</w:t>
        <w:br/>
        <w:t>│   │   ├── DBUtil.java                 # 数据库连接池工具</w:t>
        <w:br/>
        <w:t>│   │   ├── UserDAO.java                # 用户 CRUD</w:t>
        <w:br/>
        <w:t>│   │   ├── RecordDAO.java              # 对战记录</w:t>
        <w:br/>
        <w:t>│   │   ├── ChatDAO.java                # 聊天消息</w:t>
        <w:br/>
        <w:t>│   │   ├── FriendDAO.java              # 好友关系</w:t>
        <w:br/>
        <w:t>│   │   └── ...                         # 其他 DAO</w:t>
        <w:br/>
        <w:t>│   ├── game/</w:t>
        <w:br/>
        <w:t>│   │   ├── Game.java                   # 五子棋核心逻辑</w:t>
        <w:br/>
        <w:t>│   │   └── AIPlayer.java               # 服务端 AI</w:t>
        <w:br/>
        <w:t>│   ├── handler/</w:t>
        <w:br/>
        <w:t>│   │   └── ClientHandler.java          # 每连接一个线程</w:t>
        <w:br/>
        <w:t>│   ├── redis/</w:t>
        <w:br/>
        <w:t>│   │   └── RedisManager.java           # Redis 连接管理</w:t>
        <w:br/>
        <w:t>│   ├── room/</w:t>
        <w:br/>
        <w:t>│   │   ├── Room.java                   # 房间实体</w:t>
        <w:br/>
        <w:t>│   │   └── RoomManager.java            # 房间管理器</w:t>
        <w:br/>
        <w:t>│   └── session/</w:t>
        <w:br/>
        <w:t>│       └── SessionManager.java         # 用户会话管理</w:t>
        <w:br/>
        <w:t>└── resources/</w:t>
        <w:br/>
        <w:t xml:space="preserve">    └── logback.xml                     # 日志配置</w:t>
        <w:br/>
      </w:r>
    </w:p>
    <w:p>
      <w:pPr>
        <w:pStyle w:val="Heading3"/>
      </w:pPr>
      <w:r>
        <w:t>9.2 启动流程</w:t>
      </w:r>
    </w:p>
    <w:p>
      <w:pPr>
        <w:pStyle w:val="NoSpacing"/>
      </w:pPr>
      <w:r>
        <w:rPr>
          <w:rFonts w:ascii="Consolas" w:hAnsi="Consolas"/>
          <w:color w:val="000000"/>
          <w:sz w:val="16"/>
        </w:rPr>
        <w:t>ServerMain.main()</w:t>
        <w:br/>
        <w:t xml:space="preserve">  ├─ DBUtil.init()                    → 初始化 HikariCP</w:t>
        <w:br/>
        <w:t xml:space="preserve">  ├─ RoomManager.getInstance()        → 初始化房间管理</w:t>
        <w:br/>
        <w:t xml:space="preserve">  ├─ RedisManager.getInstance().init()→ 连接 Redis</w:t>
        <w:br/>
        <w:t xml:space="preserve">  ├─ initRankMaterializedView()       → 刷新排行榜</w:t>
        <w:br/>
        <w:t xml:space="preserve">  ├─ addShutdownHook(shutdown)        → 优雅关闭</w:t>
        <w:br/>
        <w:t xml:space="preserve">  └─ startListening()                 → 绑定 8888 端口</w:t>
        <w:br/>
        <w:t xml:space="preserve">       └─ new ClientHandler(socket) → new Thread → start()</w:t>
        <w:br/>
      </w:r>
    </w:p>
    <w:p>
      <w:pPr>
        <w:pStyle w:val="Heading3"/>
      </w:pPr>
      <w:r>
        <w:t>9.3 核心类设计</w:t>
      </w:r>
    </w:p>
    <w:p>
      <w:pPr>
        <w:pStyle w:val="Heading4"/>
      </w:pPr>
      <w:r>
        <w:t>9.3.1 ServerMain - 服务器入口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常量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值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说明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PORT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8888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监听端口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MAX_CONNECTIONS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最大并发连接数</w:t>
            </w:r>
          </w:p>
        </w:tc>
      </w:tr>
    </w:tbl>
    <w:p>
      <w:pPr>
        <w:pStyle w:val="Heading4"/>
      </w:pPr>
      <w:r>
        <w:t>9.3.2 ClientHandler - 消息分发核心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字段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类型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说明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socket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Socket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客户端连接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userId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long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用户 ID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authenticated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boolean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是否已认证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currentRoom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Room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当前房间</w:t>
            </w:r>
          </w:p>
        </w:tc>
      </w:tr>
    </w:tbl>
    <w:p>
      <w:pPr>
        <w:pStyle w:val="Heading4"/>
      </w:pPr>
      <w:r>
        <w:t>9.3.3 Room - 房间实体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字段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类型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说明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roomId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String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UUID 前 8 位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status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Status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WAITING/PLAYING/FINISHED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players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CopyOnWriteArrayList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玩家列表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observers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CopyOnWriteArrayList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观众列表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game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Game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棋局实例</w:t>
            </w:r>
          </w:p>
        </w:tc>
      </w:tr>
    </w:tbl>
    <w:p>
      <w:pPr>
        <w:pStyle w:val="Heading4"/>
      </w:pPr>
      <w:r>
        <w:t>9.3.4 Game - 五子棋核心逻辑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常量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值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说明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----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SIZE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棋盘大小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EMPTY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空位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BLACK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黑棋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WHITE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白棋</w:t>
            </w:r>
          </w:p>
        </w:tc>
      </w:tr>
    </w:tbl>
    <w:p>
      <w:pPr>
        <w:pStyle w:val="Heading3"/>
      </w:pPr>
      <w:r>
        <w:t>9.4 游戏流程</w:t>
      </w:r>
    </w:p>
    <w:p>
      <w:pPr>
        <w:pStyle w:val="Heading4"/>
      </w:pPr>
      <w:r>
        <w:t>普通对战流程</w:t>
      </w:r>
    </w:p>
    <w:p>
      <w:pPr>
        <w:pStyle w:val="NoSpacing"/>
      </w:pPr>
      <w:r>
        <w:rPr>
          <w:rFonts w:ascii="Consolas" w:hAnsi="Consolas"/>
          <w:color w:val="000000"/>
          <w:sz w:val="16"/>
        </w:rPr>
        <w:t>玩家A 创建房间 → 服务端创建 Room → 玩家A 进入等待</w:t>
        <w:br/>
        <w:t>玩家B 加入房间 → 校验人数/状态/密码 → 广播 PLAYER_ENTER</w:t>
        <w:br/>
        <w:t>双方就绪 → startGame() → 随机分配黑白 → 广播 GAME_START</w:t>
        <w:br/>
        <w:t>对局进行 → MOVE → 校验合法性 → 检查五连 → 广播 MOVE</w:t>
        <w:br/>
        <w:t>对局结束 → GAME_OVER → 更新记录 → 更新积分 → 返回大厅</w:t>
        <w:br/>
      </w:r>
    </w:p>
    <w:p>
      <w:pPr>
        <w:pStyle w:val="Heading4"/>
      </w:pPr>
      <w:r>
        <w:t>ELO 积分算法</w:t>
      </w:r>
    </w:p>
    <w:p>
      <w:pPr>
        <w:pStyle w:val="NoSpacing"/>
      </w:pPr>
      <w:r>
        <w:rPr>
          <w:rFonts w:ascii="Consolas" w:hAnsi="Consolas"/>
          <w:color w:val="000000"/>
          <w:sz w:val="16"/>
        </w:rPr>
        <w:t>期望得分 = 1 / (1 + 10^((对手积分 - 己方积分) / 400))</w:t>
        <w:br/>
        <w:t>新积分 = 当前积分 + K × (实际得分 - 期望得分)</w:t>
        <w:br/>
        <w:t>K因子 = 32</w:t>
        <w:br/>
      </w:r>
    </w:p>
    <w:p>
      <w:pPr>
        <w:pStyle w:val="Heading3"/>
      </w:pPr>
      <w:r>
        <w:t>9.5 并发安全设计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机制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用途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ConcurrentHashMap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rooms、sessionsByToken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CopyOnWriteArrayList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Room.players、Room.observers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AtomicInteger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connectionCount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synchronized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Game.undo()</w:t>
            </w:r>
          </w:p>
        </w:tc>
      </w:tr>
    </w:tbl>
    <w:p>
      <w:pPr>
        <w:pStyle w:val="Heading3"/>
      </w:pPr>
      <w:r>
        <w:t>9.6 定时任务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任务名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频率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功能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--------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排行榜刷新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每 5 分钟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重新计算 t_rank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房间持久化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每 1 分钟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同步内存房间到 DB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会话清理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每 1 分钟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清理过期 Session</w:t>
            </w:r>
          </w:p>
        </w:tc>
      </w:tr>
    </w:tbl>
    <w:p>
      <w:pPr>
        <w:pStyle w:val="Heading2"/>
      </w:pPr>
      <w:r>
        <w:t>10. 通信协议设计</w:t>
      </w:r>
    </w:p>
    <w:p>
      <w:pPr>
        <w:pStyle w:val="Heading3"/>
      </w:pPr>
      <w:r>
        <w:t>10.1 报文格式</w:t>
      </w:r>
    </w:p>
    <w:p>
      <w:pPr>
        <w:pStyle w:val="NoSpacing"/>
      </w:pPr>
      <w:r>
        <w:rPr>
          <w:rFonts w:ascii="Consolas" w:hAnsi="Consolas"/>
          <w:color w:val="000000"/>
          <w:sz w:val="16"/>
        </w:rPr>
        <w:t>COMMAND|param1|param2|...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要素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说明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分隔符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\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（Protocol.SEPARATOR）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传输层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TCP 长连接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编码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UTF-8</w:t>
            </w:r>
          </w:p>
        </w:tc>
        <w:tc>
          <w:tcPr>
            <w:tcW w:type="dxa" w:w="2880"/>
          </w:tcPr>
          <w:p/>
        </w:tc>
      </w:tr>
    </w:tbl>
    <w:p>
      <w:pPr>
        <w:pStyle w:val="Heading3"/>
      </w:pPr>
      <w:r>
        <w:t>10.2 客户端 → 服务端指令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命令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参数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说明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LOGIN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username\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password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用户登录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REGISTER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username\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password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用户注册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CREATE_ROOM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roomName\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password(可选)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创建房间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JOIN_ROOM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roomId\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password(可选)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加入房间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MOVE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x\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落子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CHAT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message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聊天消息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SURRENDER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认输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REQUEST_UNDO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请求悔棋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REQUEST_DRAW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请求求和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QUICK_MATCH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快速匹配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RANKED_MATCH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排位匹配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SPECTATE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roomId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观战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RECONNECT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token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断线重连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ADD_FRIEND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friendId\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message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添加好友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ACCEPT_FRIEND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requestId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接受好友请求</w:t>
            </w:r>
          </w:p>
        </w:tc>
        <w:tc>
          <w:tcPr>
            <w:tcW w:type="dxa" w:w="2160"/>
          </w:tcPr>
          <w:p/>
        </w:tc>
      </w:tr>
    </w:tbl>
    <w:p>
      <w:pPr>
        <w:pStyle w:val="Heading3"/>
      </w:pPr>
      <w:r>
        <w:t>10.3 服务端 → 客户端响应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8"/>
              </w:rPr>
              <w:t>命令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8"/>
              </w:rPr>
              <w:t>参数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8"/>
              </w:rPr>
              <w:t>说明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8"/>
              </w:rPr>
              <w:t>LOGIN_OK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8"/>
              </w:rPr>
              <w:t>userId\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8"/>
              </w:rPr>
              <w:t>username\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8"/>
              </w:rPr>
              <w:t>score\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8"/>
              </w:rPr>
              <w:t>winCount\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8"/>
              </w:rPr>
              <w:t>loseCount\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8"/>
              </w:rPr>
              <w:t>drawCount\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8"/>
              </w:rPr>
              <w:t>token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8"/>
              </w:rPr>
              <w:t>登录成功</w:t>
            </w:r>
          </w:p>
        </w:tc>
      </w:tr>
      <w:tr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8"/>
              </w:rPr>
              <w:t>LOGIN_FAIL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8"/>
              </w:rPr>
              <w:t>reason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8"/>
              </w:rPr>
              <w:t>登录失败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8"/>
              </w:rPr>
              <w:t>JOIN_OK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8"/>
              </w:rPr>
              <w:t>roomId\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8"/>
              </w:rPr>
              <w:t>roomName\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8"/>
              </w:rPr>
              <w:t>players/max\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8"/>
              </w:rPr>
              <w:t>hasPassword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8"/>
              </w:rPr>
              <w:t>加入成功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8"/>
              </w:rPr>
              <w:t>GAME_START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8"/>
              </w:rPr>
              <w:t>blackId\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8"/>
              </w:rPr>
              <w:t>whiteId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8"/>
              </w:rPr>
              <w:t>游戏开始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8"/>
              </w:rPr>
              <w:t>MOVE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8"/>
              </w:rPr>
              <w:t>x\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8"/>
              </w:rPr>
              <w:t>y\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8"/>
              </w:rPr>
              <w:t>color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8"/>
              </w:rPr>
              <w:t>落子同步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8"/>
              </w:rPr>
              <w:t>GAME_OVER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8"/>
              </w:rPr>
              <w:t>winnerId\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8"/>
              </w:rPr>
              <w:t>reason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8"/>
              </w:rPr>
              <w:t>游戏结束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8"/>
              </w:rPr>
              <w:t>CHAT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8"/>
              </w:rPr>
              <w:t>userId\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8"/>
              </w:rPr>
              <w:t>username\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8"/>
              </w:rPr>
              <w:t>message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8"/>
              </w:rPr>
              <w:t>聊天消息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8"/>
              </w:rPr>
              <w:t>RANKING_LIST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8"/>
              </w:rPr>
              <w:t>rank\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8"/>
              </w:rPr>
              <w:t>username\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8"/>
              </w:rPr>
              <w:t>score\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8"/>
              </w:rPr>
              <w:t>winRate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8"/>
              </w:rPr>
              <w:t>排行榜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8"/>
              </w:rPr>
              <w:t>RECORD_LIST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8"/>
              </w:rPr>
              <w:t>recordId\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8"/>
              </w:rPr>
              <w:t>player1Name\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8"/>
              </w:rPr>
              <w:t>player2Name\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8"/>
              </w:rPr>
              <w:t>winnerId\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8"/>
              </w:rPr>
              <w:t>result\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8"/>
              </w:rPr>
              <w:t>createTime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8"/>
              </w:rPr>
              <w:t>战绩列表</w:t>
            </w:r>
          </w:p>
        </w:tc>
        <w:tc>
          <w:tcPr>
            <w:tcW w:type="dxa" w:w="960"/>
          </w:tcPr>
          <w:p/>
        </w:tc>
      </w:tr>
      <w:tr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8"/>
              </w:rPr>
              <w:t>ROOM_LIST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8"/>
              </w:rPr>
              <w:t>roomId\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8"/>
              </w:rPr>
              <w:t>roomName\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8"/>
              </w:rPr>
              <w:t>status\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8"/>
              </w:rPr>
              <w:t>players\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8"/>
              </w:rPr>
              <w:t>max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8"/>
              </w:rPr>
              <w:t>房间列表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</w:tbl>
    <w:p>
      <w:pPr>
        <w:pStyle w:val="Heading2"/>
      </w:pPr>
      <w:r>
        <w:t>11. 数据库设计</w:t>
      </w:r>
    </w:p>
    <w:p>
      <w:pPr>
        <w:pStyle w:val="Heading3"/>
      </w:pPr>
      <w:r>
        <w:t>11.1 部署架构</w:t>
      </w:r>
    </w:p>
    <w:p>
      <w:pPr>
        <w:pStyle w:val="NoSpacing"/>
      </w:pPr>
      <w:r>
        <w:rPr>
          <w:rFonts w:ascii="Consolas" w:hAnsi="Consolas"/>
          <w:color w:val="000000"/>
          <w:sz w:val="16"/>
        </w:rPr>
        <w:t>客户端（JavaFX） ←— TCP Socket —→ 服务端（多线程） ←— JDBC —→ MySQL</w:t>
        <w:br/>
        <w:t xml:space="preserve">                                            ←— Redis —→ Redis缓存</w:t>
        <w:br/>
      </w:r>
    </w:p>
    <w:p>
      <w:pPr>
        <w:pStyle w:val="Heading3"/>
      </w:pPr>
      <w:r>
        <w:t>11.2 编码规范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层级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配置项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值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--------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数据库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character_set_server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utf8mb4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数据库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collation_server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utf8mb4_unicode_ci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表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DEFAULT CHARSET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utf8mb4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JDBC URL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characterEncoding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utf8</w:t>
            </w:r>
          </w:p>
        </w:tc>
      </w:tr>
    </w:tbl>
    <w:p>
      <w:pPr>
        <w:pStyle w:val="Heading3"/>
      </w:pPr>
      <w:r>
        <w:t>11.3 核心表结构</w:t>
      </w:r>
    </w:p>
    <w:p>
      <w:pPr>
        <w:pStyle w:val="Heading4"/>
      </w:pPr>
      <w:r>
        <w:t>t_user（用户表）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字段名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类型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约束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说明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--------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user_id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BIGINT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PK, AUTO_INCREMENT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用户ID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username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VARCHAR(50)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UNIQUE, NOT NULL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用户名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password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VARCHAR(100)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NOT NULL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密码(BCrypt)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email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VARCHAR(100)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UNIQUE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邮箱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score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INT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DEFAULT 1000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积分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win_count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INT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DEFAULT 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胜场数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lose_count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INT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DEFAULT 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负场数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draw_count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INT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DEFAULT 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平局数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role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VARCHAR(20)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DEFAULT 'PLAYER'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角色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status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VARCHAR(20)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DEFAULT 'ACTIVE'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状态</w:t>
            </w:r>
          </w:p>
        </w:tc>
      </w:tr>
    </w:tbl>
    <w:p>
      <w:pPr>
        <w:pStyle w:val="Heading4"/>
      </w:pPr>
      <w:r>
        <w:t>t_room（房间表）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字段名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类型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约束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说明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--------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room_id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BIGINT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PK, AUTO_INCREMENT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房间ID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room_name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VARCHAR(100)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NOT NULL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房间名称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password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VARCHAR(100)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NULL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房间密码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max_players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INT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DEFAULT 2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最大人数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current_players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INT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DEFAULT 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当前人数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status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VARCHAR(20)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DEFAULT 'waiting'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状态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host_id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BIGINT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FK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房主ID</w:t>
            </w:r>
          </w:p>
        </w:tc>
      </w:tr>
    </w:tbl>
    <w:p>
      <w:pPr>
        <w:pStyle w:val="Heading4"/>
      </w:pPr>
      <w:r>
        <w:t>t_game_record（对局记录表）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字段名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类型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约束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说明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--------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record_id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BIGINT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PK, AUTO_INCREMENT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记录ID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player1_id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BIGINT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FK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玩家1ID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player2_id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BIGINT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FK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玩家2ID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game_type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VARCHAR(20)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DEFAULT 'PVP'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游戏类型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winner_id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BIGINT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FK, NULL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胜者ID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result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VARCHAR(10)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NOT NULL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结果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board_data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NOT NULL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棋谱(JSON)</w:t>
            </w:r>
          </w:p>
        </w:tc>
      </w:tr>
    </w:tbl>
    <w:p>
      <w:pPr>
        <w:pStyle w:val="Heading4"/>
      </w:pPr>
      <w:r>
        <w:t>t_rank（排行榜表）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字段名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类型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约束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说明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--------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rank_id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BIGINT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PK, AUTO_INCREMENT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排名ID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user_id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BIGINT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UNIQUE, FK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用户ID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rank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INT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DEFAULT 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当前排名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score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INT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DEFAULT 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当前积分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win_rate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DECIMAL(5,2)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DEFAULT 0.00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胜率</w:t>
            </w:r>
          </w:p>
        </w:tc>
      </w:tr>
    </w:tbl>
    <w:p>
      <w:pPr>
        <w:pStyle w:val="Heading4"/>
      </w:pPr>
      <w:r>
        <w:t>t_chat_message（聊天消息表）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字段名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类型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约束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说明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--------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message_id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BIGINT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PK, AUTO_INCREMENT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消息ID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room_id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BIGINT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FK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房间ID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user_id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BIGINT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FK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发送者ID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content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VARCHAR(500)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NOT NULL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消息内容</w:t>
            </w:r>
          </w:p>
        </w:tc>
      </w:tr>
    </w:tbl>
    <w:p>
      <w:pPr>
        <w:pStyle w:val="Heading4"/>
      </w:pPr>
      <w:r>
        <w:t>t_friend（好友关系表）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字段名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类型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约束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说明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--------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friend_id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BIGINT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PK, AUTO_INCREMENT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好友关系ID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user_id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BIGINT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FK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用户ID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friend_user_id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BIGINT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FK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好友ID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relation_type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VARCHAR(20)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DEFAULT 'FRIEND'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关系类型</w:t>
            </w:r>
          </w:p>
        </w:tc>
      </w:tr>
    </w:tbl>
    <w:p>
      <w:pPr>
        <w:pStyle w:val="Heading4"/>
      </w:pPr>
      <w:r>
        <w:t>t_friend_request（好友请求表）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字段名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类型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约束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说明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--------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request_id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BIGINT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PK, AUTO_INCREMENT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请求ID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from_user_id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BIGINT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FK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发起者ID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to_user_id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BIGINT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FK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接收者ID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status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VARCHAR(20)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DEFAULT 'PENDING'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请求状态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message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VARCHAR(200)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NULL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请求附言</w:t>
            </w:r>
          </w:p>
        </w:tc>
      </w:tr>
    </w:tbl>
    <w:p>
      <w:pPr>
        <w:pStyle w:val="Heading4"/>
      </w:pPr>
      <w:r>
        <w:t>t_socket_session（Socket会话表）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字段名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类型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约束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说明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--------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session_id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BIGINT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PK, AUTO_INCREMENT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会话ID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user_id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BIGINT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FK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用户ID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session_key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VARCHAR(64)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UNIQUE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会话密钥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status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VARCHAR(20)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NOT NULL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连接状态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last_heartbeat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DATETIME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NULL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最后心跳时间</w:t>
            </w:r>
          </w:p>
        </w:tc>
      </w:tr>
    </w:tbl>
    <w:p>
      <w:pPr>
        <w:pStyle w:val="Heading3"/>
      </w:pPr>
      <w:r>
        <w:t>11.4 索引设计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表名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索引字段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类型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用途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----------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t_user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username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UNIQUE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登录查询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t_user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score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INDEX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积分排序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t_game_record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player1_id, player2_id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INDEX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个人战绩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t_rank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score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INDEX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排行榜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t_room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status, current_players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INDEX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房间列表</w:t>
            </w:r>
          </w:p>
        </w:tc>
      </w:tr>
    </w:tbl>
    <w:p>
      <w:pPr>
        <w:pStyle w:val="Heading3"/>
      </w:pPr>
      <w:r>
        <w:t>11.5 Redis Key 设计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Key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类型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说明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过期时间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----------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session:{token}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String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用户会话(JSON)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5分钟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online:{userId}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String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在线状态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5分钟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rank:leaderboard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Sorted Set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排行榜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持久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match:queue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List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快速匹配队列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无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match:ranked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Sorted Set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排位匹配队列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8"/>
              </w:rPr>
              <w:t>无</w:t>
            </w:r>
          </w:p>
        </w:tc>
      </w:tr>
    </w:tbl>
    <w:p>
      <w:pPr>
        <w:pStyle w:val="Heading3"/>
      </w:pPr>
      <w:r>
        <w:t>11.6 事务与并发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操作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事务要求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并发控制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----------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----------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用户注册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REQUIRED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唯一性约束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对局结算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REQUIRED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乐观锁(version)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创建房间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REQUIRED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行锁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积分更新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REQUIRED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CAS操作</w:t>
            </w:r>
          </w:p>
        </w:tc>
      </w:tr>
    </w:tbl>
    <w:p>
      <w:pPr>
        <w:pStyle w:val="Heading3"/>
      </w:pPr>
      <w:r>
        <w:t>11.7 JDBC 连接池配置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参数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值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说明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maximumPoolSize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60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最大连接数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minimumIdle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最小空闲连接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connectionTimeout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30000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连接超时(ms)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idleTimeout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600000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空闲超时(ms)</w:t>
            </w:r>
          </w:p>
        </w:tc>
      </w:tr>
    </w:tbl>
    <w:p>
      <w:pPr>
        <w:pStyle w:val="Heading2"/>
      </w:pPr>
      <w:r>
        <w:t>12. 验收标准</w:t>
      </w:r>
    </w:p>
    <w:p>
      <w:r>
        <w:t>1. 两名玩家能完整进行一局五子棋，胜负判定正确</w:t>
      </w:r>
    </w:p>
    <w:p>
      <w:r>
        <w:t>2. 落子后对方客户端能在 100ms 内显示</w:t>
      </w:r>
    </w:p>
    <w:p>
      <w:r>
        <w:t>3. 断线后另一方能收到胜利提示</w:t>
      </w:r>
    </w:p>
    <w:p>
      <w:r>
        <w:t>4. 战绩、积分正确写入数据库</w:t>
      </w:r>
    </w:p>
    <w:p>
      <w:r>
        <w:t>5. 排行榜按积分排序显示</w:t>
      </w:r>
    </w:p>
    <w:p>
      <w:r>
        <w:t>6. 界面数量 ≥ 10 个，功能完整</w:t>
      </w:r>
    </w:p>
    <w:p>
      <w:r>
        <w:t>7. 好友系统能正常添加、接受、删除好友</w:t>
      </w:r>
    </w:p>
    <w:p>
      <w:r>
        <w:t>8. 观战功能能实时同步棋盘状态</w:t>
      </w:r>
    </w:p>
    <w:p>
      <w:r>
        <w:t>9. 人机对战能正常进行</w:t>
      </w:r>
    </w:p>
    <w:p>
      <w:r>
        <w:t>10. 断线重连能恢复对局状态</w:t>
      </w:r>
    </w:p>
    <w:p>
      <w:r>
        <w:t xml:space="preserve">**文档版本**：v3.0  </w:t>
      </w:r>
    </w:p>
    <w:p>
      <w:r>
        <w:t xml:space="preserve">**编写日期**：2026-07-07  </w:t>
      </w:r>
    </w:p>
    <w:p>
      <w:r>
        <w:t>**修订记录**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版本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日期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说明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------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v1.0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2026-07-04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初版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v1.1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2026-07-04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优化章节结构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v1.2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2026-07-05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迁移 UI 到 JavaFX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v2.0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2026-07-07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完善功能需求、通信协议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v3.0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2026-07-07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整合客户端、服务端、数据库详细设计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黑体" w:hAnsi="黑体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